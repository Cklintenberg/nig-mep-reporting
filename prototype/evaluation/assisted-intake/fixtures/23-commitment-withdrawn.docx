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Engineering previously committed 2026-10-11.</w:t>
      </w:r>
    </w:p>
    <w:p>
      <w:r>
        <w:t>Correction: the delivery commitment is withdrawn; no new date agreed.</w:t>
      </w:r>
    </w:p>
    <w:p>
      <w:r>
        <w:t>Action status is blocked.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