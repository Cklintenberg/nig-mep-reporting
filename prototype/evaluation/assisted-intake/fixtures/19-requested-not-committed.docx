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2026-09-30.</w:t>
      </w:r>
    </w:p>
    <w:p>
      <w:r>
        <w:t>Partner requests delivery on 2026-10-12. Engineering has not committed.</w:t>
      </w:r>
    </w:p>
    <w:p>
      <w:r>
        <w:t>Action status: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