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Availability improved by 0.2 percentage points.</w:t>
      </w:r>
    </w:p>
    <w:p>
      <w:r>
        <w:t>No absolute availability value is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