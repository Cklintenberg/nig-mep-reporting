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Platform availability: 103%.</w:t>
      </w:r>
    </w:p>
    <w:p>
      <w:r>
        <w:t>API error rate: 0.4%.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