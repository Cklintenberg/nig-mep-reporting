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Compte rendu du 30 septembre 2026.</w:t>
      </w:r>
    </w:p>
    <w:p>
      <w:r>
        <w:t>EMEA, semaine du 28 septembre 2026: utilisateurs actifs hebdomadaires 1 780.</w:t>
      </w:r>
    </w:p>
    <w:p>
      <w:r>
        <w:t>Retard analytique: 90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